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23F1" w14:textId="5585AE87" w:rsidR="00775B75" w:rsidRPr="00987EE6" w:rsidRDefault="00BE607C" w:rsidP="00987EE6">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r w:rsidR="00987EE6" w:rsidRPr="00987EE6">
        <w:rPr>
          <w:rFonts w:ascii="Times New Roman" w:hAnsi="Times New Roman" w:cs="Times New Roman"/>
          <w:b/>
          <w:sz w:val="28"/>
          <w:szCs w:val="28"/>
        </w:rPr>
        <w:t>DATA STRUCTURES AND ALGORITHMS - 3</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4607973C"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B34D64">
        <w:rPr>
          <w:rFonts w:ascii="Times New Roman" w:hAnsi="Times New Roman" w:cs="Times New Roman"/>
        </w:rPr>
        <w:t>1</w:t>
      </w:r>
    </w:p>
    <w:p w14:paraId="431457A1" w14:textId="6C76FAC0"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AF0A19">
        <w:rPr>
          <w:rFonts w:ascii="Times New Roman" w:hAnsi="Times New Roman" w:cs="Times New Roman"/>
        </w:rPr>
        <w:t>30</w:t>
      </w:r>
    </w:p>
    <w:p w14:paraId="7E72964C" w14:textId="1749A695"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322C3E">
        <w:rPr>
          <w:rFonts w:ascii="Times New Roman" w:hAnsi="Times New Roman" w:cs="Times New Roman"/>
        </w:rPr>
        <w:t>Matrix Chain Multiplication Optimiz</w:t>
      </w:r>
      <w:r w:rsidR="00AF0A19">
        <w:rPr>
          <w:rFonts w:ascii="Times New Roman" w:hAnsi="Times New Roman" w:cs="Times New Roman"/>
        </w:rPr>
        <w:t>er</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6"/>
        <w:gridCol w:w="3357"/>
        <w:gridCol w:w="3357"/>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32E45F53" w:rsidR="00775B75" w:rsidRPr="00BE607C" w:rsidRDefault="00775B75">
            <w:pPr>
              <w:rPr>
                <w:rFonts w:ascii="Times New Roman" w:hAnsi="Times New Roman" w:cs="Times New Roman"/>
              </w:rPr>
            </w:pPr>
            <w:r>
              <w:rPr>
                <w:rFonts w:ascii="Times New Roman" w:hAnsi="Times New Roman"/>
                <w:sz w:val="20"/>
              </w:rPr>
              <w:t>2520030</w:t>
            </w:r>
            <w:r w:rsidR="00AF0A19">
              <w:rPr>
                <w:rFonts w:ascii="Times New Roman" w:hAnsi="Times New Roman"/>
                <w:sz w:val="20"/>
              </w:rPr>
              <w:t>438</w:t>
            </w:r>
          </w:p>
        </w:tc>
        <w:tc>
          <w:tcPr>
            <w:tcW w:w="3360" w:type="dxa"/>
          </w:tcPr>
          <w:p w14:paraId="42BCCED1" w14:textId="4AF2506C" w:rsidR="00775B75" w:rsidRPr="00BE607C" w:rsidRDefault="00AF0A19">
            <w:pPr>
              <w:rPr>
                <w:rFonts w:ascii="Times New Roman" w:hAnsi="Times New Roman" w:cs="Times New Roman"/>
              </w:rPr>
            </w:pPr>
            <w:proofErr w:type="gramStart"/>
            <w:r>
              <w:rPr>
                <w:rFonts w:ascii="Times New Roman" w:hAnsi="Times New Roman" w:cs="Times New Roman"/>
              </w:rPr>
              <w:t>M .</w:t>
            </w:r>
            <w:proofErr w:type="gramEnd"/>
            <w:r>
              <w:rPr>
                <w:rFonts w:ascii="Times New Roman" w:hAnsi="Times New Roman" w:cs="Times New Roman"/>
              </w:rPr>
              <w:t xml:space="preserve"> Manasa</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611B64E8" w:rsidR="00775B75" w:rsidRPr="00BE607C" w:rsidRDefault="00775B75">
            <w:pPr>
              <w:rPr>
                <w:rFonts w:ascii="Times New Roman" w:hAnsi="Times New Roman" w:cs="Times New Roman"/>
              </w:rPr>
            </w:pPr>
            <w:r>
              <w:rPr>
                <w:rFonts w:ascii="Times New Roman" w:hAnsi="Times New Roman"/>
                <w:sz w:val="20"/>
              </w:rPr>
              <w:t>2520030</w:t>
            </w:r>
            <w:r w:rsidR="00AF0A19">
              <w:rPr>
                <w:rFonts w:ascii="Times New Roman" w:hAnsi="Times New Roman"/>
                <w:sz w:val="20"/>
              </w:rPr>
              <w:t>612</w:t>
            </w:r>
          </w:p>
        </w:tc>
        <w:tc>
          <w:tcPr>
            <w:tcW w:w="3360" w:type="dxa"/>
          </w:tcPr>
          <w:p w14:paraId="00823E68" w14:textId="0AB6D452" w:rsidR="00775B75" w:rsidRPr="00BE607C" w:rsidRDefault="00AF0A19">
            <w:pPr>
              <w:rPr>
                <w:rFonts w:ascii="Times New Roman" w:hAnsi="Times New Roman" w:cs="Times New Roman"/>
              </w:rPr>
            </w:pPr>
            <w:proofErr w:type="gramStart"/>
            <w:r>
              <w:rPr>
                <w:rFonts w:ascii="Times New Roman" w:hAnsi="Times New Roman" w:cs="Times New Roman"/>
              </w:rPr>
              <w:t>T .</w:t>
            </w:r>
            <w:proofErr w:type="gramEnd"/>
            <w:r>
              <w:rPr>
                <w:rFonts w:ascii="Times New Roman" w:hAnsi="Times New Roman" w:cs="Times New Roman"/>
              </w:rPr>
              <w:t xml:space="preserve"> Prathyusha Reddy</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E924BB" w:rsidR="00775B75" w:rsidRPr="00BE607C" w:rsidRDefault="00775B75">
            <w:pPr>
              <w:rPr>
                <w:rFonts w:ascii="Times New Roman" w:hAnsi="Times New Roman" w:cs="Times New Roman"/>
              </w:rPr>
            </w:pPr>
            <w:r>
              <w:rPr>
                <w:rFonts w:ascii="Times New Roman" w:hAnsi="Times New Roman"/>
                <w:sz w:val="20"/>
              </w:rPr>
              <w:t>25200</w:t>
            </w:r>
            <w:r w:rsidR="00AF0A19">
              <w:rPr>
                <w:rFonts w:ascii="Times New Roman" w:hAnsi="Times New Roman"/>
                <w:sz w:val="20"/>
              </w:rPr>
              <w:t>39624</w:t>
            </w:r>
          </w:p>
        </w:tc>
        <w:tc>
          <w:tcPr>
            <w:tcW w:w="3360" w:type="dxa"/>
          </w:tcPr>
          <w:p w14:paraId="1404DDC1" w14:textId="30BCDB06" w:rsidR="00775B75" w:rsidRPr="00BE607C" w:rsidRDefault="00AF0A19">
            <w:pPr>
              <w:rPr>
                <w:rFonts w:ascii="Times New Roman" w:hAnsi="Times New Roman" w:cs="Times New Roman"/>
              </w:rPr>
            </w:pPr>
            <w:r>
              <w:rPr>
                <w:rFonts w:ascii="Times New Roman" w:hAnsi="Times New Roman" w:cs="Times New Roman"/>
              </w:rPr>
              <w:t>Ayusha Das</w:t>
            </w:r>
          </w:p>
        </w:tc>
        <w:tc>
          <w:tcPr>
            <w:tcW w:w="3360" w:type="dxa"/>
          </w:tcPr>
          <w:p w14:paraId="19BBFEFF"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072E62D2"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Matrix Chain Multiplication is an important optimization problem in Data Structures and Algorithms that aims to determine the most efficient order for multiplying a sequence of matrices. Although matrix multiplication follows the associative property, different </w:t>
      </w:r>
      <w:proofErr w:type="spellStart"/>
      <w:r w:rsidRPr="00322C3E">
        <w:rPr>
          <w:rFonts w:ascii="Times New Roman" w:hAnsi="Times New Roman" w:cs="Times New Roman"/>
          <w:lang w:val="en-IN"/>
        </w:rPr>
        <w:t>parenthesizations</w:t>
      </w:r>
      <w:proofErr w:type="spellEnd"/>
      <w:r w:rsidRPr="00322C3E">
        <w:rPr>
          <w:rFonts w:ascii="Times New Roman" w:hAnsi="Times New Roman" w:cs="Times New Roman"/>
          <w:lang w:val="en-IN"/>
        </w:rPr>
        <w:t xml:space="preserve"> can result in significantly different numbers of scalar multiplications. Choosing an inefficient multiplication order can increase computational cost, especially when matrix dimensions vary.</w:t>
      </w:r>
    </w:p>
    <w:p w14:paraId="1991B8A8" w14:textId="77777777"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 xml:space="preserve">This project implements the Matrix Chain Multiplication algorithm using Dynamic Programming to minimize the total number of scalar multiplications required for a given sequence of matrices. The system accepts matrix dimensions as input and calculates the minimum multiplication cost, optimal </w:t>
      </w:r>
      <w:proofErr w:type="spellStart"/>
      <w:r w:rsidRPr="00322C3E">
        <w:rPr>
          <w:rFonts w:ascii="Times New Roman" w:hAnsi="Times New Roman" w:cs="Times New Roman"/>
          <w:lang w:val="en-IN"/>
        </w:rPr>
        <w:t>parenthesization</w:t>
      </w:r>
      <w:proofErr w:type="spellEnd"/>
      <w:r w:rsidRPr="00322C3E">
        <w:rPr>
          <w:rFonts w:ascii="Times New Roman" w:hAnsi="Times New Roman" w:cs="Times New Roman"/>
          <w:lang w:val="en-IN"/>
        </w:rPr>
        <w:t>, and left-to-right multiplication cost. It also generates a cost table and a split table to show the intermediate results used by the algorithm. The project is implemented using Java for the algorithm and backend processing, along with HTML, CSS, and JavaScript for the interactive website. Additional features include a cost comparison chart, a step-by-step explanation of the Dynamic Programming process, and CSV dataset management for testing different matrix dimension sequences. The algorithm has a time complexity of \(O(n^</w:t>
      </w:r>
      <w:proofErr w:type="gramStart"/>
      <w:r w:rsidRPr="00322C3E">
        <w:rPr>
          <w:rFonts w:ascii="Times New Roman" w:hAnsi="Times New Roman" w:cs="Times New Roman"/>
          <w:lang w:val="en-IN"/>
        </w:rPr>
        <w:t>3)\</w:t>
      </w:r>
      <w:proofErr w:type="gramEnd"/>
      <w:r w:rsidRPr="00322C3E">
        <w:rPr>
          <w:rFonts w:ascii="Times New Roman" w:hAnsi="Times New Roman" w:cs="Times New Roman"/>
          <w:lang w:val="en-IN"/>
        </w:rPr>
        <w:t>) and a space complexity of \(O(n^</w:t>
      </w:r>
      <w:proofErr w:type="gramStart"/>
      <w:r w:rsidRPr="00322C3E">
        <w:rPr>
          <w:rFonts w:ascii="Times New Roman" w:hAnsi="Times New Roman" w:cs="Times New Roman"/>
          <w:lang w:val="en-IN"/>
        </w:rPr>
        <w:t>2)\</w:t>
      </w:r>
      <w:proofErr w:type="gramEnd"/>
      <w:r w:rsidRPr="00322C3E">
        <w:rPr>
          <w:rFonts w:ascii="Times New Roman" w:hAnsi="Times New Roman" w:cs="Times New Roman"/>
          <w:lang w:val="en-IN"/>
        </w:rPr>
        <w:t>), where \(n\) represents the number of matrices.</w:t>
      </w:r>
    </w:p>
    <w:p w14:paraId="1DC4887B" w14:textId="2BEA1140" w:rsidR="00322C3E" w:rsidRDefault="00000000">
      <w:pPr>
        <w:rPr>
          <w:rFonts w:ascii="Times New Roman" w:hAnsi="Times New Roman" w:cs="Times New Roman"/>
          <w:b/>
          <w:sz w:val="24"/>
        </w:rPr>
      </w:pPr>
      <w:r w:rsidRPr="00BE607C">
        <w:rPr>
          <w:rFonts w:ascii="Times New Roman" w:hAnsi="Times New Roman" w:cs="Times New Roman"/>
          <w:b/>
          <w:sz w:val="24"/>
        </w:rPr>
        <w:t>2. Problem Statement</w:t>
      </w:r>
    </w:p>
    <w:p w14:paraId="792F6A43" w14:textId="77777777" w:rsidR="00AF0A19" w:rsidRPr="00AF0A19" w:rsidRDefault="00AF0A19" w:rsidP="00AF0A19">
      <w:pPr>
        <w:rPr>
          <w:rFonts w:ascii="Times New Roman" w:hAnsi="Times New Roman" w:cs="Times New Roman"/>
          <w:lang w:val="en-IN"/>
        </w:rPr>
      </w:pPr>
      <w:r w:rsidRPr="00AF0A19">
        <w:rPr>
          <w:rFonts w:ascii="Times New Roman" w:hAnsi="Times New Roman" w:cs="Times New Roman"/>
          <w:lang w:val="en-IN"/>
        </w:rPr>
        <w:t xml:space="preserve">The goal of this project is to design, implement, and benchmark an optimization tool that determines the most computationally efficient order for multiplying a sequence of up to 500 matrices using dynamic programming, minimizing the total number of scalar multiplications required. </w:t>
      </w:r>
    </w:p>
    <w:p w14:paraId="078EF141" w14:textId="1DAE4C59" w:rsidR="00322C3E" w:rsidRDefault="00AF0A19">
      <w:pPr>
        <w:rPr>
          <w:rFonts w:ascii="Times New Roman" w:hAnsi="Times New Roman" w:cs="Times New Roman"/>
          <w:lang w:val="en-IN"/>
        </w:rPr>
      </w:pPr>
      <w:r w:rsidRPr="00AF0A19">
        <w:rPr>
          <w:rFonts w:ascii="Times New Roman" w:hAnsi="Times New Roman" w:cs="Times New Roman"/>
          <w:lang w:val="en-IN"/>
        </w:rPr>
        <w:t xml:space="preserve">Given only the sequence of dimensions for a chain of matrices, the system computes the global minimum scalar multiplication cost, reconstructs and displays the explicit </w:t>
      </w:r>
      <w:proofErr w:type="spellStart"/>
      <w:r w:rsidRPr="00AF0A19">
        <w:rPr>
          <w:rFonts w:ascii="Times New Roman" w:hAnsi="Times New Roman" w:cs="Times New Roman"/>
          <w:lang w:val="en-IN"/>
        </w:rPr>
        <w:t>parenthesization</w:t>
      </w:r>
      <w:proofErr w:type="spellEnd"/>
      <w:r w:rsidRPr="00AF0A19">
        <w:rPr>
          <w:rFonts w:ascii="Times New Roman" w:hAnsi="Times New Roman" w:cs="Times New Roman"/>
          <w:lang w:val="en-IN"/>
        </w:rPr>
        <w:t xml:space="preserve"> order, and provides a direct performance comparison against conventional naive left-to-right matrix multiplication. </w:t>
      </w:r>
    </w:p>
    <w:p w14:paraId="00E14864" w14:textId="77777777" w:rsidR="00AF0A19" w:rsidRPr="00AF0A19" w:rsidRDefault="00AF0A19">
      <w:pPr>
        <w:rPr>
          <w:rFonts w:ascii="Times New Roman" w:hAnsi="Times New Roman" w:cs="Times New Roman"/>
          <w:lang w:val="en-IN"/>
        </w:rPr>
      </w:pPr>
    </w:p>
    <w:p w14:paraId="550C4CD7" w14:textId="17B4A0F1" w:rsidR="00775B75" w:rsidRDefault="00000000">
      <w:pPr>
        <w:rPr>
          <w:rFonts w:ascii="Times New Roman" w:hAnsi="Times New Roman" w:cs="Times New Roman"/>
          <w:b/>
          <w:sz w:val="24"/>
        </w:rPr>
      </w:pPr>
      <w:r w:rsidRPr="00BE607C">
        <w:rPr>
          <w:rFonts w:ascii="Times New Roman" w:hAnsi="Times New Roman" w:cs="Times New Roman"/>
          <w:b/>
          <w:sz w:val="24"/>
        </w:rPr>
        <w:lastRenderedPageBreak/>
        <w:t>3. Objectives</w:t>
      </w:r>
    </w:p>
    <w:p w14:paraId="0BEB346F" w14:textId="40B2E3C8" w:rsidR="00AF0A19" w:rsidRPr="00AF0A19" w:rsidRDefault="00AF0A19" w:rsidP="00AF0A19">
      <w:pPr>
        <w:numPr>
          <w:ilvl w:val="0"/>
          <w:numId w:val="11"/>
        </w:numPr>
        <w:rPr>
          <w:rFonts w:ascii="Times New Roman" w:hAnsi="Times New Roman" w:cs="Times New Roman"/>
          <w:lang w:val="en-IN"/>
        </w:rPr>
      </w:pPr>
      <w:r w:rsidRPr="00AF0A19">
        <w:rPr>
          <w:rFonts w:ascii="Times New Roman" w:hAnsi="Times New Roman" w:cs="Times New Roman"/>
          <w:lang w:val="en-IN"/>
        </w:rPr>
        <w:t xml:space="preserve">Model the problem with an interval dynamic programming recurrence based on optimal substructure and overlapping subproblems. </w:t>
      </w:r>
    </w:p>
    <w:p w14:paraId="1EDCE3FD" w14:textId="78944783" w:rsidR="00AF0A19" w:rsidRPr="00AF0A19" w:rsidRDefault="00AF0A19" w:rsidP="00AF0A19">
      <w:pPr>
        <w:numPr>
          <w:ilvl w:val="0"/>
          <w:numId w:val="11"/>
        </w:numPr>
        <w:rPr>
          <w:rFonts w:ascii="Times New Roman" w:hAnsi="Times New Roman" w:cs="Times New Roman"/>
          <w:lang w:val="en-IN"/>
        </w:rPr>
      </w:pPr>
      <w:r w:rsidRPr="00AF0A19">
        <w:rPr>
          <w:rFonts w:ascii="Times New Roman" w:hAnsi="Times New Roman" w:cs="Times New Roman"/>
          <w:lang w:val="en-IN"/>
        </w:rPr>
        <w:t xml:space="preserve">Compute the minimum scalar multiplication cost for up to 500 matrices in </w:t>
      </w:r>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3</m:t>
                </m:r>
              </m:sup>
            </m:sSup>
          </m:e>
        </m:d>
      </m:oMath>
      <w:r w:rsidRPr="00AF0A19">
        <w:rPr>
          <w:rFonts w:ascii="Times New Roman" w:hAnsi="Times New Roman" w:cs="Times New Roman"/>
          <w:lang w:val="en-IN"/>
        </w:rPr>
        <w:t xml:space="preserve"> time and </w:t>
      </w:r>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2</m:t>
                </m:r>
              </m:sup>
            </m:sSup>
          </m:e>
        </m:d>
      </m:oMath>
      <w:r w:rsidRPr="00AF0A19">
        <w:rPr>
          <w:rFonts w:ascii="Times New Roman" w:hAnsi="Times New Roman" w:cs="Times New Roman"/>
          <w:lang w:val="en-IN"/>
        </w:rPr>
        <w:t xml:space="preserve"> space. </w:t>
      </w:r>
    </w:p>
    <w:p w14:paraId="2E4A4F30" w14:textId="1141C8F1" w:rsidR="00AF0A19" w:rsidRPr="00AF0A19" w:rsidRDefault="00AF0A19" w:rsidP="00AF0A19">
      <w:pPr>
        <w:numPr>
          <w:ilvl w:val="0"/>
          <w:numId w:val="11"/>
        </w:numPr>
        <w:rPr>
          <w:rFonts w:ascii="Times New Roman" w:hAnsi="Times New Roman" w:cs="Times New Roman"/>
          <w:lang w:val="en-IN"/>
        </w:rPr>
      </w:pPr>
      <w:r w:rsidRPr="00AF0A19">
        <w:rPr>
          <w:rFonts w:ascii="Times New Roman" w:hAnsi="Times New Roman" w:cs="Times New Roman"/>
          <w:lang w:val="en-IN"/>
        </w:rPr>
        <w:t xml:space="preserve">Display the optimal </w:t>
      </w:r>
      <w:proofErr w:type="spellStart"/>
      <w:r w:rsidRPr="00AF0A19">
        <w:rPr>
          <w:rFonts w:ascii="Times New Roman" w:hAnsi="Times New Roman" w:cs="Times New Roman"/>
          <w:lang w:val="en-IN"/>
        </w:rPr>
        <w:t>parenthesization</w:t>
      </w:r>
      <w:proofErr w:type="spellEnd"/>
      <w:r w:rsidRPr="00AF0A19">
        <w:rPr>
          <w:rFonts w:ascii="Times New Roman" w:hAnsi="Times New Roman" w:cs="Times New Roman"/>
          <w:lang w:val="en-IN"/>
        </w:rPr>
        <w:t xml:space="preserve"> order along with its minimum cost. </w:t>
      </w:r>
    </w:p>
    <w:p w14:paraId="0CF7E625" w14:textId="136DC207" w:rsidR="00AF0A19" w:rsidRPr="00AF0A19" w:rsidRDefault="00AF0A19" w:rsidP="00AF0A19">
      <w:pPr>
        <w:numPr>
          <w:ilvl w:val="0"/>
          <w:numId w:val="11"/>
        </w:numPr>
        <w:rPr>
          <w:rFonts w:ascii="Times New Roman" w:hAnsi="Times New Roman" w:cs="Times New Roman"/>
          <w:lang w:val="en-IN"/>
        </w:rPr>
      </w:pPr>
      <w:r w:rsidRPr="00AF0A19">
        <w:rPr>
          <w:rFonts w:ascii="Times New Roman" w:hAnsi="Times New Roman" w:cs="Times New Roman"/>
          <w:lang w:val="en-IN"/>
        </w:rPr>
        <w:t xml:space="preserve">Compare the optimal result with naive left-to-right multiplication to measure operational savings and speed-up factors. </w:t>
      </w:r>
    </w:p>
    <w:p w14:paraId="4DA4EFD5" w14:textId="74A220C5" w:rsidR="00AF0A19" w:rsidRPr="00AF0A19" w:rsidRDefault="00AF0A19" w:rsidP="00AF0A19">
      <w:pPr>
        <w:numPr>
          <w:ilvl w:val="0"/>
          <w:numId w:val="11"/>
        </w:numPr>
        <w:rPr>
          <w:rFonts w:ascii="Times New Roman" w:hAnsi="Times New Roman" w:cs="Times New Roman"/>
          <w:lang w:val="en-IN"/>
        </w:rPr>
      </w:pPr>
      <w:r w:rsidRPr="00AF0A19">
        <w:rPr>
          <w:rFonts w:ascii="Times New Roman" w:hAnsi="Times New Roman" w:cs="Times New Roman"/>
          <w:lang w:val="en-IN"/>
        </w:rPr>
        <w:t xml:space="preserve">Validate input sequences (enforcing positive dimensions and </w:t>
      </w:r>
      <m:oMath>
        <m:r>
          <w:rPr>
            <w:rFonts w:ascii="Cambria Math" w:hAnsi="Cambria Math" w:cs="Times New Roman"/>
            <w:lang w:val="en-IN"/>
          </w:rPr>
          <m:t>n≤500</m:t>
        </m:r>
      </m:oMath>
      <w:r w:rsidRPr="00AF0A19">
        <w:rPr>
          <w:rFonts w:ascii="Times New Roman" w:hAnsi="Times New Roman" w:cs="Times New Roman"/>
          <w:lang w:val="en-IN"/>
        </w:rPr>
        <w:t xml:space="preserve">) and verify behavior against known test benchmarks. </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77AA6413" w14:textId="12E2B67C" w:rsidR="00AF0A19" w:rsidRPr="00AF0A19" w:rsidRDefault="00AF0A19" w:rsidP="00AF0A19">
      <w:pPr>
        <w:rPr>
          <w:rFonts w:ascii="Times New Roman" w:hAnsi="Times New Roman" w:cs="Times New Roman"/>
          <w:lang w:val="en-IN"/>
        </w:rPr>
      </w:pPr>
      <w:r w:rsidRPr="00AF0A19">
        <w:rPr>
          <w:rFonts w:ascii="Times New Roman" w:hAnsi="Times New Roman" w:cs="Times New Roman"/>
          <w:lang w:val="en-IN"/>
        </w:rPr>
        <w:t xml:space="preserve">The proposed methodology implements a bottom-up interval dynamic programming pipeline to determine the optimal evaluation order for a matrix chain. The process begins with input parsing and constraint validation, where the tool reads the matrix chain size </w:t>
      </w:r>
      <m:oMath>
        <m:r>
          <w:rPr>
            <w:rFonts w:ascii="Cambria Math" w:hAnsi="Cambria Math" w:cs="Times New Roman"/>
            <w:lang w:val="en-IN"/>
          </w:rPr>
          <m:t>n</m:t>
        </m:r>
      </m:oMath>
      <w:r w:rsidRPr="00AF0A19">
        <w:rPr>
          <w:rFonts w:ascii="Times New Roman" w:hAnsi="Times New Roman" w:cs="Times New Roman"/>
          <w:lang w:val="en-IN"/>
        </w:rPr>
        <w:t xml:space="preserve"> and the sequence of </w:t>
      </w:r>
      <m:oMath>
        <m:r>
          <w:rPr>
            <w:rFonts w:ascii="Cambria Math" w:hAnsi="Cambria Math" w:cs="Times New Roman"/>
            <w:lang w:val="en-IN"/>
          </w:rPr>
          <m:t>n+1</m:t>
        </m:r>
      </m:oMath>
      <w:r w:rsidRPr="00AF0A19">
        <w:rPr>
          <w:rFonts w:ascii="Times New Roman" w:hAnsi="Times New Roman" w:cs="Times New Roman"/>
          <w:lang w:val="en-IN"/>
        </w:rPr>
        <w:t xml:space="preserve"> dimensions </w:t>
      </w:r>
      <m:oMath>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0</m:t>
            </m:r>
          </m:sub>
        </m:sSub>
        <m:r>
          <w:rPr>
            <w:rFonts w:ascii="Cambria Math" w:hAnsi="Cambria Math" w:cs="Times New Roman"/>
            <w:lang w:val="en-IN"/>
          </w:rPr>
          <m:t>…</m:t>
        </m:r>
        <m:sSub>
          <m:sSubPr>
            <m:ctrlPr>
              <w:rPr>
                <w:rFonts w:ascii="Cambria Math" w:hAnsi="Cambria Math" w:cs="Times New Roman"/>
                <w:lang w:val="en-IN"/>
              </w:rPr>
            </m:ctrlPr>
          </m:sSubPr>
          <m:e>
            <m:r>
              <w:rPr>
                <w:rFonts w:ascii="Cambria Math" w:hAnsi="Cambria Math" w:cs="Times New Roman"/>
                <w:lang w:val="en-IN"/>
              </w:rPr>
              <m:t>d</m:t>
            </m:r>
          </m:e>
          <m:sub>
            <m:r>
              <w:rPr>
                <w:rFonts w:ascii="Cambria Math" w:hAnsi="Cambria Math" w:cs="Times New Roman"/>
                <w:lang w:val="en-IN"/>
              </w:rPr>
              <m:t>n</m:t>
            </m:r>
          </m:sub>
        </m:sSub>
      </m:oMath>
      <w:r w:rsidRPr="00AF0A19">
        <w:rPr>
          <w:rFonts w:ascii="Times New Roman" w:hAnsi="Times New Roman" w:cs="Times New Roman"/>
          <w:lang w:val="en-IN"/>
        </w:rPr>
        <w:t xml:space="preserve">, verifying that all dimensions are positive and that </w:t>
      </w:r>
      <m:oMath>
        <m:r>
          <w:rPr>
            <w:rFonts w:ascii="Cambria Math" w:hAnsi="Cambria Math" w:cs="Times New Roman"/>
            <w:lang w:val="en-IN"/>
          </w:rPr>
          <m:t>n≤500</m:t>
        </m:r>
      </m:oMath>
      <w:r w:rsidRPr="00AF0A19">
        <w:rPr>
          <w:rFonts w:ascii="Times New Roman" w:hAnsi="Times New Roman" w:cs="Times New Roman"/>
          <w:lang w:val="en-IN"/>
        </w:rPr>
        <w:t xml:space="preserve">; any invalid input causes the execution to halt immediately with an error message. Once validated, the system allocates two </w:t>
      </w:r>
      <m:oMath>
        <m:r>
          <w:rPr>
            <w:rFonts w:ascii="Cambria Math" w:hAnsi="Cambria Math" w:cs="Times New Roman"/>
            <w:lang w:val="en-IN"/>
          </w:rPr>
          <m:t>n×n</m:t>
        </m:r>
      </m:oMath>
      <w:r w:rsidRPr="00AF0A19">
        <w:rPr>
          <w:rFonts w:ascii="Times New Roman" w:hAnsi="Times New Roman" w:cs="Times New Roman"/>
          <w:lang w:val="en-IN"/>
        </w:rPr>
        <w:t xml:space="preserve"> tables: table </w:t>
      </w:r>
      <m:oMath>
        <m:r>
          <w:rPr>
            <w:rFonts w:ascii="Cambria Math" w:hAnsi="Cambria Math" w:cs="Times New Roman"/>
            <w:lang w:val="en-IN"/>
          </w:rPr>
          <m:t>m</m:t>
        </m:r>
      </m:oMath>
      <w:r w:rsidRPr="00AF0A19">
        <w:rPr>
          <w:rFonts w:ascii="Times New Roman" w:hAnsi="Times New Roman" w:cs="Times New Roman"/>
          <w:lang w:val="en-IN"/>
        </w:rPr>
        <w:t xml:space="preserve"> to record minimal scalar multiplication costs and table </w:t>
      </w:r>
      <m:oMath>
        <m:r>
          <w:rPr>
            <w:rFonts w:ascii="Cambria Math" w:hAnsi="Cambria Math" w:cs="Times New Roman"/>
            <w:lang w:val="en-IN"/>
          </w:rPr>
          <m:t>s</m:t>
        </m:r>
      </m:oMath>
      <w:r w:rsidRPr="00AF0A19">
        <w:rPr>
          <w:rFonts w:ascii="Times New Roman" w:hAnsi="Times New Roman" w:cs="Times New Roman"/>
          <w:lang w:val="en-IN"/>
        </w:rPr>
        <w:t xml:space="preserve"> to track the optimal split indices. The algorithm systematically fills these tables by iterating through chain lengths </w:t>
      </w:r>
      <m:oMath>
        <m:r>
          <w:rPr>
            <w:rFonts w:ascii="Cambria Math" w:hAnsi="Cambria Math" w:cs="Times New Roman"/>
            <w:lang w:val="en-IN"/>
          </w:rPr>
          <m:t>L</m:t>
        </m:r>
      </m:oMath>
      <w:r w:rsidRPr="00AF0A19">
        <w:rPr>
          <w:rFonts w:ascii="Times New Roman" w:hAnsi="Times New Roman" w:cs="Times New Roman"/>
          <w:lang w:val="en-IN"/>
        </w:rPr>
        <w:t xml:space="preserve"> from </w:t>
      </w:r>
      <m:oMath>
        <m:r>
          <w:rPr>
            <w:rFonts w:ascii="Cambria Math" w:hAnsi="Cambria Math" w:cs="Times New Roman"/>
            <w:lang w:val="en-IN"/>
          </w:rPr>
          <m:t>2</m:t>
        </m:r>
      </m:oMath>
      <w:r w:rsidRPr="00AF0A19">
        <w:rPr>
          <w:rFonts w:ascii="Times New Roman" w:hAnsi="Times New Roman" w:cs="Times New Roman"/>
          <w:lang w:val="en-IN"/>
        </w:rPr>
        <w:t xml:space="preserve"> to </w:t>
      </w:r>
      <m:oMath>
        <m:r>
          <w:rPr>
            <w:rFonts w:ascii="Cambria Math" w:hAnsi="Cambria Math" w:cs="Times New Roman"/>
            <w:lang w:val="en-IN"/>
          </w:rPr>
          <m:t>n</m:t>
        </m:r>
      </m:oMath>
      <w:r w:rsidRPr="00AF0A19">
        <w:rPr>
          <w:rFonts w:ascii="Times New Roman" w:hAnsi="Times New Roman" w:cs="Times New Roman"/>
          <w:lang w:val="en-IN"/>
        </w:rPr>
        <w:t xml:space="preserve">, computing the minimum cost for each sub-interval by testing all valid split points </w:t>
      </w:r>
      <m:oMath>
        <m:r>
          <w:rPr>
            <w:rFonts w:ascii="Cambria Math" w:hAnsi="Cambria Math" w:cs="Times New Roman"/>
            <w:lang w:val="en-IN"/>
          </w:rPr>
          <m:t>k</m:t>
        </m:r>
      </m:oMath>
      <w:r w:rsidRPr="00AF0A19">
        <w:rPr>
          <w:rFonts w:ascii="Times New Roman" w:hAnsi="Times New Roman" w:cs="Times New Roman"/>
          <w:lang w:val="en-IN"/>
        </w:rPr>
        <w:t xml:space="preserve"> in </w:t>
      </w:r>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3</m:t>
                </m:r>
              </m:sup>
            </m:sSup>
          </m:e>
        </m:d>
      </m:oMath>
      <w:r w:rsidRPr="00AF0A19">
        <w:rPr>
          <w:rFonts w:ascii="Times New Roman" w:hAnsi="Times New Roman" w:cs="Times New Roman"/>
          <w:lang w:val="en-IN"/>
        </w:rPr>
        <w:t xml:space="preserve"> time and </w:t>
      </w:r>
      <m:oMath>
        <m:r>
          <w:rPr>
            <w:rFonts w:ascii="Cambria Math" w:hAnsi="Cambria Math" w:cs="Times New Roman"/>
            <w:lang w:val="en-IN"/>
          </w:rPr>
          <m:t>O</m:t>
        </m:r>
        <m:d>
          <m:dPr>
            <m:ctrlPr>
              <w:rPr>
                <w:rFonts w:ascii="Cambria Math" w:hAnsi="Cambria Math" w:cs="Times New Roman"/>
                <w:lang w:val="en-IN"/>
              </w:rPr>
            </m:ctrlPr>
          </m:dPr>
          <m:e>
            <m:sSup>
              <m:sSupPr>
                <m:ctrlPr>
                  <w:rPr>
                    <w:rFonts w:ascii="Cambria Math" w:hAnsi="Cambria Math" w:cs="Times New Roman"/>
                    <w:lang w:val="en-IN"/>
                  </w:rPr>
                </m:ctrlPr>
              </m:sSupPr>
              <m:e>
                <m:r>
                  <w:rPr>
                    <w:rFonts w:ascii="Cambria Math" w:hAnsi="Cambria Math" w:cs="Times New Roman"/>
                    <w:lang w:val="en-IN"/>
                  </w:rPr>
                  <m:t>n</m:t>
                </m:r>
              </m:e>
              <m:sup>
                <m:r>
                  <w:rPr>
                    <w:rFonts w:ascii="Cambria Math" w:hAnsi="Cambria Math" w:cs="Times New Roman"/>
                    <w:lang w:val="en-IN"/>
                  </w:rPr>
                  <m:t>2</m:t>
                </m:r>
              </m:sup>
            </m:sSup>
          </m:e>
        </m:d>
      </m:oMath>
      <w:r w:rsidRPr="00AF0A19">
        <w:rPr>
          <w:rFonts w:ascii="Times New Roman" w:hAnsi="Times New Roman" w:cs="Times New Roman"/>
          <w:lang w:val="en-IN"/>
        </w:rPr>
        <w:t xml:space="preserve"> space. After populating the dynamic programming tables, the optimal parenthesization order is reconstructed recursively using the split values stored in table </w:t>
      </w:r>
      <m:oMath>
        <m:r>
          <w:rPr>
            <w:rFonts w:ascii="Cambria Math" w:hAnsi="Cambria Math" w:cs="Times New Roman"/>
            <w:lang w:val="en-IN"/>
          </w:rPr>
          <m:t>s</m:t>
        </m:r>
      </m:oMath>
      <w:r w:rsidRPr="00AF0A19">
        <w:rPr>
          <w:rFonts w:ascii="Times New Roman" w:hAnsi="Times New Roman" w:cs="Times New Roman"/>
          <w:lang w:val="en-IN"/>
        </w:rPr>
        <w:t xml:space="preserve">. Concurrently, the system calculates the baseline cost of naive left-to-right matrix multiplication to evaluate performance gains. Finally, the program outputs the optimal scalar cost, the bracketed multiplication expression, the naive cost, the total scalar reductions, and the resulting speed-up factor. </w:t>
      </w:r>
    </w:p>
    <w:p w14:paraId="6E59E77B" w14:textId="77777777" w:rsidR="00AF0A19" w:rsidRPr="00BE607C" w:rsidRDefault="00AF0A19">
      <w:pPr>
        <w:rPr>
          <w:rFonts w:ascii="Times New Roman" w:hAnsi="Times New Roman" w:cs="Times New Roman"/>
        </w:rPr>
      </w:pPr>
    </w:p>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357"/>
        <w:gridCol w:w="3356"/>
        <w:gridCol w:w="3357"/>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1E8E87C8" w:rsidR="00775B75" w:rsidRPr="00BE607C" w:rsidRDefault="00775B75">
            <w:pPr>
              <w:rPr>
                <w:rFonts w:ascii="Times New Roman" w:hAnsi="Times New Roman" w:cs="Times New Roman"/>
              </w:rPr>
            </w:pPr>
            <w:r>
              <w:rPr>
                <w:rFonts w:ascii="Times New Roman" w:hAnsi="Times New Roman"/>
                <w:sz w:val="20"/>
              </w:rPr>
              <w:t>252003</w:t>
            </w:r>
            <w:r w:rsidR="00AF0A19">
              <w:rPr>
                <w:rFonts w:ascii="Times New Roman" w:hAnsi="Times New Roman"/>
                <w:sz w:val="20"/>
              </w:rPr>
              <w:t>0438</w:t>
            </w:r>
          </w:p>
        </w:tc>
        <w:tc>
          <w:tcPr>
            <w:tcW w:w="3360" w:type="dxa"/>
          </w:tcPr>
          <w:p w14:paraId="558B0839" w14:textId="6179AD53" w:rsidR="00775B75" w:rsidRPr="00BE607C" w:rsidRDefault="00AF0A19">
            <w:pPr>
              <w:rPr>
                <w:rFonts w:ascii="Times New Roman" w:hAnsi="Times New Roman" w:cs="Times New Roman"/>
              </w:rPr>
            </w:pPr>
            <w:proofErr w:type="gramStart"/>
            <w:r>
              <w:rPr>
                <w:rFonts w:ascii="Times New Roman" w:hAnsi="Times New Roman" w:cs="Times New Roman"/>
              </w:rPr>
              <w:t>M .</w:t>
            </w:r>
            <w:proofErr w:type="gramEnd"/>
            <w:r>
              <w:rPr>
                <w:rFonts w:ascii="Times New Roman" w:hAnsi="Times New Roman" w:cs="Times New Roman"/>
              </w:rPr>
              <w:t xml:space="preserve"> Manasa</w:t>
            </w:r>
          </w:p>
        </w:tc>
        <w:tc>
          <w:tcPr>
            <w:tcW w:w="3360" w:type="dxa"/>
          </w:tcPr>
          <w:p w14:paraId="51C7504B" w14:textId="3866D700" w:rsidR="00775B75" w:rsidRPr="00BE607C" w:rsidRDefault="00322C3E">
            <w:pPr>
              <w:rPr>
                <w:rFonts w:ascii="Times New Roman" w:hAnsi="Times New Roman" w:cs="Times New Roman"/>
              </w:rPr>
            </w:pPr>
            <w:r w:rsidRPr="00322C3E">
              <w:rPr>
                <w:rFonts w:ascii="Times New Roman" w:hAnsi="Times New Roman"/>
                <w:sz w:val="20"/>
              </w:rPr>
              <w:t>Algorithm Fundamentals, Input Processing, Matrix Dimensions and Testing</w:t>
            </w:r>
          </w:p>
        </w:tc>
      </w:tr>
      <w:tr w:rsidR="00775B75" w:rsidRPr="00BE607C" w14:paraId="2635B403" w14:textId="77777777">
        <w:trPr>
          <w:jc w:val="center"/>
        </w:trPr>
        <w:tc>
          <w:tcPr>
            <w:tcW w:w="3360" w:type="dxa"/>
          </w:tcPr>
          <w:p w14:paraId="1107B155" w14:textId="43D80838" w:rsidR="00775B75" w:rsidRPr="00BE607C" w:rsidRDefault="00775B75">
            <w:pPr>
              <w:rPr>
                <w:rFonts w:ascii="Times New Roman" w:hAnsi="Times New Roman" w:cs="Times New Roman"/>
              </w:rPr>
            </w:pPr>
            <w:r>
              <w:rPr>
                <w:rFonts w:ascii="Times New Roman" w:hAnsi="Times New Roman"/>
                <w:sz w:val="20"/>
              </w:rPr>
              <w:t>2520030</w:t>
            </w:r>
            <w:r w:rsidR="00AF0A19">
              <w:rPr>
                <w:rFonts w:ascii="Times New Roman" w:hAnsi="Times New Roman"/>
                <w:sz w:val="20"/>
              </w:rPr>
              <w:t>612</w:t>
            </w:r>
          </w:p>
        </w:tc>
        <w:tc>
          <w:tcPr>
            <w:tcW w:w="3360" w:type="dxa"/>
          </w:tcPr>
          <w:p w14:paraId="6F2AC478" w14:textId="5327ED90" w:rsidR="00775B75" w:rsidRPr="00BE607C" w:rsidRDefault="00AF0A19">
            <w:pPr>
              <w:rPr>
                <w:rFonts w:ascii="Times New Roman" w:hAnsi="Times New Roman" w:cs="Times New Roman"/>
              </w:rPr>
            </w:pPr>
            <w:proofErr w:type="gramStart"/>
            <w:r>
              <w:rPr>
                <w:rFonts w:ascii="Times New Roman" w:hAnsi="Times New Roman" w:cs="Times New Roman"/>
              </w:rPr>
              <w:t>T .</w:t>
            </w:r>
            <w:proofErr w:type="gramEnd"/>
            <w:r>
              <w:rPr>
                <w:rFonts w:ascii="Times New Roman" w:hAnsi="Times New Roman" w:cs="Times New Roman"/>
              </w:rPr>
              <w:t xml:space="preserve"> Prathyusha Reddy</w:t>
            </w:r>
          </w:p>
        </w:tc>
        <w:tc>
          <w:tcPr>
            <w:tcW w:w="3360" w:type="dxa"/>
          </w:tcPr>
          <w:p w14:paraId="56C03172" w14:textId="22B5C607" w:rsidR="00775B75" w:rsidRPr="00BE607C" w:rsidRDefault="00322C3E">
            <w:pPr>
              <w:rPr>
                <w:rFonts w:ascii="Times New Roman" w:hAnsi="Times New Roman" w:cs="Times New Roman"/>
              </w:rPr>
            </w:pPr>
            <w:r w:rsidRPr="00322C3E">
              <w:rPr>
                <w:rFonts w:ascii="Times New Roman" w:hAnsi="Times New Roman" w:cs="Times New Roman"/>
              </w:rPr>
              <w:t>Cost Comparison, Visualization, Dataset Management, Testing and Integration</w:t>
            </w:r>
          </w:p>
        </w:tc>
      </w:tr>
      <w:tr w:rsidR="00775B75" w:rsidRPr="00BE607C" w14:paraId="58777C0B" w14:textId="77777777">
        <w:trPr>
          <w:jc w:val="center"/>
        </w:trPr>
        <w:tc>
          <w:tcPr>
            <w:tcW w:w="3360" w:type="dxa"/>
          </w:tcPr>
          <w:p w14:paraId="7547A982" w14:textId="187ECDCF" w:rsidR="00775B75" w:rsidRPr="00BE607C" w:rsidRDefault="00775B75">
            <w:pPr>
              <w:rPr>
                <w:rFonts w:ascii="Times New Roman" w:hAnsi="Times New Roman" w:cs="Times New Roman"/>
              </w:rPr>
            </w:pPr>
            <w:r>
              <w:rPr>
                <w:rFonts w:ascii="Times New Roman" w:hAnsi="Times New Roman"/>
                <w:sz w:val="20"/>
              </w:rPr>
              <w:t>252003</w:t>
            </w:r>
            <w:r w:rsidR="00AF0A19">
              <w:rPr>
                <w:rFonts w:ascii="Times New Roman" w:hAnsi="Times New Roman"/>
                <w:sz w:val="20"/>
              </w:rPr>
              <w:t>9624</w:t>
            </w:r>
          </w:p>
        </w:tc>
        <w:tc>
          <w:tcPr>
            <w:tcW w:w="3360" w:type="dxa"/>
          </w:tcPr>
          <w:p w14:paraId="593ED8EF" w14:textId="2F7085D5" w:rsidR="00775B75" w:rsidRPr="00BE607C" w:rsidRDefault="00AF0A19">
            <w:pPr>
              <w:rPr>
                <w:rFonts w:ascii="Times New Roman" w:hAnsi="Times New Roman" w:cs="Times New Roman"/>
              </w:rPr>
            </w:pPr>
            <w:r>
              <w:rPr>
                <w:rFonts w:ascii="Times New Roman" w:hAnsi="Times New Roman" w:cs="Times New Roman"/>
              </w:rPr>
              <w:t>Ayusha Das</w:t>
            </w:r>
          </w:p>
        </w:tc>
        <w:tc>
          <w:tcPr>
            <w:tcW w:w="3360" w:type="dxa"/>
          </w:tcPr>
          <w:p w14:paraId="5B153AA4" w14:textId="09DE46BB" w:rsidR="00775B75" w:rsidRPr="00BE607C" w:rsidRDefault="00322C3E">
            <w:pPr>
              <w:rPr>
                <w:rFonts w:ascii="Times New Roman" w:hAnsi="Times New Roman" w:cs="Times New Roman"/>
              </w:rPr>
            </w:pPr>
            <w:r w:rsidRPr="00322C3E">
              <w:rPr>
                <w:rFonts w:ascii="Times New Roman" w:hAnsi="Times New Roman" w:cs="Times New Roman"/>
              </w:rPr>
              <w:t>Dynamic Programming Implementation, Cost and Split Tables, Website Development</w:t>
            </w:r>
          </w:p>
        </w:tc>
      </w:tr>
    </w:tbl>
    <w:p w14:paraId="6E0A04B2" w14:textId="77777777" w:rsidR="00BE607C" w:rsidRDefault="00BE607C">
      <w:pPr>
        <w:rPr>
          <w:rFonts w:ascii="Times New Roman" w:hAnsi="Times New Roman" w:cs="Times New Roman"/>
          <w:b/>
          <w:sz w:val="24"/>
        </w:rPr>
      </w:pPr>
    </w:p>
    <w:p w14:paraId="38BA3024" w14:textId="77777777" w:rsidR="00322C3E" w:rsidRDefault="00322C3E">
      <w:pPr>
        <w:rPr>
          <w:rFonts w:ascii="Times New Roman" w:hAnsi="Times New Roman" w:cs="Times New Roman"/>
          <w:b/>
          <w:sz w:val="24"/>
        </w:rPr>
      </w:pPr>
    </w:p>
    <w:p w14:paraId="768754D3" w14:textId="77777777" w:rsidR="00322C3E" w:rsidRDefault="00322C3E">
      <w:pPr>
        <w:rPr>
          <w:rFonts w:ascii="Times New Roman" w:hAnsi="Times New Roman" w:cs="Times New Roman"/>
          <w:b/>
          <w:sz w:val="24"/>
        </w:rPr>
      </w:pPr>
    </w:p>
    <w:p w14:paraId="66A172BB" w14:textId="59D5B4D6"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Java (JDK 8 or above)</w:t>
            </w:r>
          </w:p>
        </w:tc>
        <w:tc>
          <w:tcPr>
            <w:tcW w:w="5040" w:type="dxa"/>
          </w:tcPr>
          <w:p w14:paraId="670D3A83" w14:textId="77777777" w:rsidR="00775B75" w:rsidRPr="00BE607C" w:rsidRDefault="00775B75">
            <w:pPr>
              <w:rPr>
                <w:rFonts w:ascii="Times New Roman" w:hAnsi="Times New Roman" w:cs="Times New Roman"/>
              </w:rPr>
            </w:pPr>
            <w:r>
              <w:rPr>
                <w:rFonts w:ascii="Times New Roman" w:hAnsi="Times New Roman"/>
                <w:sz w:val="20"/>
              </w:rPr>
              <w:t>Programming language used to implement the Z-Algorithm</w:t>
            </w:r>
          </w:p>
        </w:tc>
      </w:tr>
      <w:tr w:rsidR="00775B75" w:rsidRPr="00BE607C" w14:paraId="70160A81" w14:textId="77777777">
        <w:trPr>
          <w:jc w:val="center"/>
        </w:trPr>
        <w:tc>
          <w:tcPr>
            <w:tcW w:w="5040"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Windows 10/11, Linux or macOS</w:t>
            </w:r>
          </w:p>
        </w:tc>
        <w:tc>
          <w:tcPr>
            <w:tcW w:w="5040" w:type="dxa"/>
          </w:tcPr>
          <w:p w14:paraId="16059AF3" w14:textId="77777777" w:rsidR="00775B75" w:rsidRPr="00BE607C" w:rsidRDefault="00775B75">
            <w:pPr>
              <w:rPr>
                <w:rFonts w:ascii="Times New Roman" w:hAnsi="Times New Roman" w:cs="Times New Roman"/>
              </w:rPr>
            </w:pPr>
            <w:r>
              <w:rPr>
                <w:rFonts w:ascii="Times New Roman" w:hAnsi="Times New Roman"/>
                <w:sz w:val="20"/>
              </w:rPr>
              <w:t>Operating system for development and execution</w:t>
            </w:r>
          </w:p>
        </w:tc>
      </w:tr>
      <w:tr w:rsidR="00775B75" w:rsidRPr="00BE607C" w14:paraId="641F642D" w14:textId="77777777">
        <w:trPr>
          <w:jc w:val="center"/>
        </w:trPr>
        <w:tc>
          <w:tcPr>
            <w:tcW w:w="5040" w:type="dxa"/>
          </w:tcPr>
          <w:p w14:paraId="189DF9D7" w14:textId="77777777" w:rsidR="00775B75" w:rsidRPr="00BE607C" w:rsidRDefault="00775B75">
            <w:pPr>
              <w:rPr>
                <w:rFonts w:ascii="Times New Roman" w:hAnsi="Times New Roman" w:cs="Times New Roman"/>
              </w:rPr>
            </w:pPr>
            <w:r>
              <w:rPr>
                <w:rFonts w:ascii="Times New Roman" w:hAnsi="Times New Roman"/>
                <w:sz w:val="20"/>
              </w:rPr>
              <w:lastRenderedPageBreak/>
              <w:t>Eclipse / IntelliJ IDEA / VS Code</w:t>
            </w:r>
          </w:p>
        </w:tc>
        <w:tc>
          <w:tcPr>
            <w:tcW w:w="5040" w:type="dxa"/>
          </w:tcPr>
          <w:p w14:paraId="7F86740F" w14:textId="77777777" w:rsidR="00775B75" w:rsidRPr="00BE607C" w:rsidRDefault="00775B75">
            <w:pPr>
              <w:rPr>
                <w:rFonts w:ascii="Times New Roman" w:hAnsi="Times New Roman" w:cs="Times New Roman"/>
              </w:rPr>
            </w:pPr>
            <w:r>
              <w:rPr>
                <w:rFonts w:ascii="Times New Roman" w:hAnsi="Times New Roman"/>
                <w:sz w:val="20"/>
              </w:rPr>
              <w:t>IDE for writing, compiling and running the Java program</w:t>
            </w:r>
          </w:p>
        </w:tc>
      </w:tr>
      <w:tr w:rsidR="00775B75" w:rsidRPr="00BE607C" w14:paraId="3AECAB10" w14:textId="77777777">
        <w:trPr>
          <w:jc w:val="center"/>
        </w:trPr>
        <w:tc>
          <w:tcPr>
            <w:tcW w:w="5040" w:type="dxa"/>
          </w:tcPr>
          <w:p w14:paraId="2352EE96" w14:textId="77777777" w:rsidR="00775B75" w:rsidRPr="00BE607C" w:rsidRDefault="00775B75">
            <w:pPr>
              <w:rPr>
                <w:rFonts w:ascii="Times New Roman" w:hAnsi="Times New Roman" w:cs="Times New Roman"/>
              </w:rPr>
            </w:pPr>
            <w:r>
              <w:rPr>
                <w:rFonts w:ascii="Times New Roman" w:hAnsi="Times New Roman"/>
                <w:sz w:val="20"/>
              </w:rPr>
              <w:t>Any standard text editor</w:t>
            </w:r>
          </w:p>
        </w:tc>
        <w:tc>
          <w:tcPr>
            <w:tcW w:w="5040" w:type="dxa"/>
          </w:tcPr>
          <w:p w14:paraId="3F97BAF9" w14:textId="77777777" w:rsidR="00775B75" w:rsidRPr="00BE607C" w:rsidRDefault="00775B75">
            <w:pPr>
              <w:rPr>
                <w:rFonts w:ascii="Times New Roman" w:hAnsi="Times New Roman" w:cs="Times New Roman"/>
              </w:rPr>
            </w:pPr>
            <w:r>
              <w:rPr>
                <w:rFonts w:ascii="Times New Roman" w:hAnsi="Times New Roman"/>
                <w:sz w:val="20"/>
              </w:rPr>
              <w:t>Viewing sample input and output</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21A6C081" w14:textId="227CAA7A"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 xml:space="preserve">The project is expected to determine the global minimum scalar multiplication cost for a sequence of matrices, reconstruct and display the optimal </w:t>
      </w:r>
      <w:proofErr w:type="spellStart"/>
      <w:r w:rsidRPr="005C20F1">
        <w:rPr>
          <w:rFonts w:ascii="Times New Roman" w:hAnsi="Times New Roman" w:cs="Times New Roman"/>
          <w:lang w:val="en-IN"/>
        </w:rPr>
        <w:t>parenthesization</w:t>
      </w:r>
      <w:proofErr w:type="spellEnd"/>
      <w:r w:rsidRPr="005C20F1">
        <w:rPr>
          <w:rFonts w:ascii="Times New Roman" w:hAnsi="Times New Roman" w:cs="Times New Roman"/>
          <w:lang w:val="en-IN"/>
        </w:rPr>
        <w:t xml:space="preserve"> order, and benchmark the performance gains against the standard naive left-to-right multiplication order. To verify and explain the intermediate dynamic programming calculations, the tool maintains and displays the minimum cost table (</w:t>
      </w:r>
      <m:oMath>
        <m:r>
          <w:rPr>
            <w:rFonts w:ascii="Cambria Math" w:hAnsi="Cambria Math" w:cs="Times New Roman"/>
            <w:lang w:val="en-IN"/>
          </w:rPr>
          <m:t>m</m:t>
        </m:r>
      </m:oMath>
      <w:r w:rsidRPr="005C20F1">
        <w:rPr>
          <w:rFonts w:ascii="Times New Roman" w:hAnsi="Times New Roman" w:cs="Times New Roman"/>
          <w:lang w:val="en-IN"/>
        </w:rPr>
        <w:t>) and the split index table (</w:t>
      </w:r>
      <m:oMath>
        <m:r>
          <w:rPr>
            <w:rFonts w:ascii="Cambria Math" w:hAnsi="Cambria Math" w:cs="Times New Roman"/>
            <w:lang w:val="en-IN"/>
          </w:rPr>
          <m:t>s</m:t>
        </m:r>
      </m:oMath>
      <w:r w:rsidRPr="005C20F1">
        <w:rPr>
          <w:rFonts w:ascii="Times New Roman" w:hAnsi="Times New Roman" w:cs="Times New Roman"/>
          <w:lang w:val="en-IN"/>
        </w:rPr>
        <w:t xml:space="preserve">). </w:t>
      </w:r>
    </w:p>
    <w:p w14:paraId="1533C8A4"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 xml:space="preserve">For example, consider the dimension sequence </w:t>
      </w:r>
      <w:r w:rsidRPr="005C20F1">
        <w:rPr>
          <w:rFonts w:ascii="Times New Roman" w:hAnsi="Times New Roman" w:cs="Times New Roman"/>
          <w:b/>
          <w:bCs/>
          <w:lang w:val="en-IN"/>
        </w:rPr>
        <w:t>40 20 30 10</w:t>
      </w:r>
      <w:r w:rsidRPr="005C20F1">
        <w:rPr>
          <w:rFonts w:ascii="Times New Roman" w:hAnsi="Times New Roman" w:cs="Times New Roman"/>
          <w:lang w:val="en-IN"/>
        </w:rPr>
        <w:t>, representing three matrices:</w:t>
      </w:r>
    </w:p>
    <w:p w14:paraId="7EA502C2" w14:textId="1CC39901" w:rsidR="005C20F1" w:rsidRPr="005C20F1" w:rsidRDefault="005C20F1" w:rsidP="005C20F1">
      <w:pPr>
        <w:numPr>
          <w:ilvl w:val="0"/>
          <w:numId w:val="12"/>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A</m:t>
            </m:r>
          </m:e>
          <m:sub>
            <m:r>
              <w:rPr>
                <w:rFonts w:ascii="Cambria Math" w:hAnsi="Cambria Math" w:cs="Times New Roman"/>
                <w:lang w:val="en-IN"/>
              </w:rPr>
              <m:t>1</m:t>
            </m:r>
          </m:sub>
        </m:sSub>
        <m:r>
          <w:rPr>
            <w:rFonts w:ascii="Cambria Math" w:hAnsi="Cambria Math" w:cs="Times New Roman"/>
            <w:lang w:val="en-IN"/>
          </w:rPr>
          <m:t>=40×20</m:t>
        </m:r>
      </m:oMath>
    </w:p>
    <w:p w14:paraId="1B67BBBF" w14:textId="02A45344" w:rsidR="005C20F1" w:rsidRPr="005C20F1" w:rsidRDefault="005C20F1" w:rsidP="005C20F1">
      <w:pPr>
        <w:numPr>
          <w:ilvl w:val="0"/>
          <w:numId w:val="12"/>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A</m:t>
            </m:r>
          </m:e>
          <m:sub>
            <m:r>
              <w:rPr>
                <w:rFonts w:ascii="Cambria Math" w:hAnsi="Cambria Math" w:cs="Times New Roman"/>
                <w:lang w:val="en-IN"/>
              </w:rPr>
              <m:t>2</m:t>
            </m:r>
          </m:sub>
        </m:sSub>
        <m:r>
          <w:rPr>
            <w:rFonts w:ascii="Cambria Math" w:hAnsi="Cambria Math" w:cs="Times New Roman"/>
            <w:lang w:val="en-IN"/>
          </w:rPr>
          <m:t>=20×30</m:t>
        </m:r>
      </m:oMath>
    </w:p>
    <w:p w14:paraId="759A5E2F" w14:textId="3BB1F5D8" w:rsidR="005C20F1" w:rsidRPr="005C20F1" w:rsidRDefault="005C20F1" w:rsidP="005C20F1">
      <w:pPr>
        <w:numPr>
          <w:ilvl w:val="0"/>
          <w:numId w:val="12"/>
        </w:numPr>
        <w:rPr>
          <w:rFonts w:ascii="Times New Roman" w:hAnsi="Times New Roman" w:cs="Times New Roman"/>
          <w:lang w:val="en-IN"/>
        </w:rPr>
      </w:pPr>
      <m:oMath>
        <m:sSub>
          <m:sSubPr>
            <m:ctrlPr>
              <w:rPr>
                <w:rFonts w:ascii="Cambria Math" w:hAnsi="Cambria Math" w:cs="Times New Roman"/>
                <w:lang w:val="en-IN"/>
              </w:rPr>
            </m:ctrlPr>
          </m:sSubPr>
          <m:e>
            <m:r>
              <w:rPr>
                <w:rFonts w:ascii="Cambria Math" w:hAnsi="Cambria Math" w:cs="Times New Roman"/>
                <w:lang w:val="en-IN"/>
              </w:rPr>
              <m:t>A</m:t>
            </m:r>
          </m:e>
          <m:sub>
            <m:r>
              <w:rPr>
                <w:rFonts w:ascii="Cambria Math" w:hAnsi="Cambria Math" w:cs="Times New Roman"/>
                <w:lang w:val="en-IN"/>
              </w:rPr>
              <m:t>3</m:t>
            </m:r>
          </m:sub>
        </m:sSub>
        <m:r>
          <w:rPr>
            <w:rFonts w:ascii="Cambria Math" w:hAnsi="Cambria Math" w:cs="Times New Roman"/>
            <w:lang w:val="en-IN"/>
          </w:rPr>
          <m:t>=30×10</m:t>
        </m:r>
      </m:oMath>
    </w:p>
    <w:p w14:paraId="3E1C1C12" w14:textId="72B8F1B9"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 xml:space="preserve">Here, the dimension array is </w:t>
      </w:r>
      <m:oMath>
        <m:r>
          <w:rPr>
            <w:rFonts w:ascii="Cambria Math" w:hAnsi="Cambria Math" w:cs="Times New Roman"/>
            <w:lang w:val="en-IN"/>
          </w:rPr>
          <m:t>d=</m:t>
        </m:r>
        <m:d>
          <m:dPr>
            <m:begChr m:val="["/>
            <m:endChr m:val="]"/>
            <m:ctrlPr>
              <w:rPr>
                <w:rFonts w:ascii="Cambria Math" w:hAnsi="Cambria Math" w:cs="Times New Roman"/>
                <w:lang w:val="en-IN"/>
              </w:rPr>
            </m:ctrlPr>
          </m:dPr>
          <m:e>
            <m:r>
              <w:rPr>
                <w:rFonts w:ascii="Cambria Math" w:hAnsi="Cambria Math" w:cs="Times New Roman"/>
                <w:lang w:val="en-IN"/>
              </w:rPr>
              <m:t>40,20,30,10</m:t>
            </m:r>
          </m:e>
        </m:d>
      </m:oMath>
      <w:r w:rsidRPr="005C20F1">
        <w:rPr>
          <w:rFonts w:ascii="Times New Roman" w:hAnsi="Times New Roman" w:cs="Times New Roman"/>
          <w:lang w:val="en-IN"/>
        </w:rPr>
        <w:t xml:space="preserve"> with </w:t>
      </w:r>
      <m:oMath>
        <m:r>
          <w:rPr>
            <w:rFonts w:ascii="Cambria Math" w:hAnsi="Cambria Math" w:cs="Times New Roman"/>
            <w:lang w:val="en-IN"/>
          </w:rPr>
          <m:t>n=3</m:t>
        </m:r>
      </m:oMath>
      <w:r w:rsidRPr="005C20F1">
        <w:rPr>
          <w:rFonts w:ascii="Times New Roman" w:hAnsi="Times New Roman" w:cs="Times New Roman"/>
          <w:lang w:val="en-IN"/>
        </w:rPr>
        <w:t>.</w:t>
      </w:r>
    </w:p>
    <w:p w14:paraId="177B6C44"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The expected results are:</w:t>
      </w:r>
    </w:p>
    <w:tbl>
      <w:tblPr>
        <w:tblW w:w="0" w:type="auto"/>
        <w:tblCellSpacing w:w="15" w:type="dxa"/>
        <w:tblCellMar>
          <w:left w:w="0" w:type="dxa"/>
          <w:right w:w="0" w:type="dxa"/>
        </w:tblCellMar>
        <w:tblLook w:val="04A0" w:firstRow="1" w:lastRow="0" w:firstColumn="1" w:lastColumn="0" w:noHBand="0" w:noVBand="1"/>
      </w:tblPr>
      <w:tblGrid>
        <w:gridCol w:w="3107"/>
        <w:gridCol w:w="1841"/>
      </w:tblGrid>
      <w:tr w:rsidR="005C20F1" w:rsidRPr="005C20F1" w14:paraId="5206E5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F5299E"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b/>
                <w:bCs/>
                <w:lang w:val="en-IN"/>
              </w:rPr>
              <w:t>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A8616"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b/>
                <w:bCs/>
                <w:lang w:val="en-IN"/>
              </w:rPr>
              <w:t>Expected Value</w:t>
            </w:r>
          </w:p>
        </w:tc>
      </w:tr>
      <w:tr w:rsidR="005C20F1" w:rsidRPr="005C20F1" w14:paraId="45CBDF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94461F"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Optimal multiplication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2F69D"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14,000</w:t>
            </w:r>
          </w:p>
        </w:tc>
      </w:tr>
      <w:tr w:rsidR="005C20F1" w:rsidRPr="005C20F1" w14:paraId="4C57391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73038"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Left-to-right multiplication cost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1AA82"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36,000</w:t>
            </w:r>
          </w:p>
        </w:tc>
      </w:tr>
      <w:tr w:rsidR="005C20F1" w:rsidRPr="005C20F1" w14:paraId="063F32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5BE22"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Cost saved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C0096"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22,000</w:t>
            </w:r>
          </w:p>
        </w:tc>
      </w:tr>
      <w:tr w:rsidR="005C20F1" w:rsidRPr="005C20F1" w14:paraId="31B3DF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3EC1A"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Cost reduction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57344"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61.11%</w:t>
            </w:r>
          </w:p>
        </w:tc>
      </w:tr>
      <w:tr w:rsidR="005C20F1" w:rsidRPr="005C20F1" w14:paraId="559E4F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FFBE3"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 xml:space="preserve">Optimal </w:t>
            </w:r>
            <w:proofErr w:type="spellStart"/>
            <w:r w:rsidRPr="005C20F1">
              <w:rPr>
                <w:rFonts w:ascii="Times New Roman" w:hAnsi="Times New Roman" w:cs="Times New Roman"/>
                <w:lang w:val="en-IN"/>
              </w:rPr>
              <w:t>parenthesization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F2655" w14:textId="77777777" w:rsidR="005C20F1" w:rsidRPr="005C20F1" w:rsidRDefault="005C20F1" w:rsidP="005C20F1">
            <w:pPr>
              <w:rPr>
                <w:rFonts w:ascii="Times New Roman" w:hAnsi="Times New Roman" w:cs="Times New Roman"/>
                <w:lang w:val="en-IN"/>
              </w:rPr>
            </w:pPr>
            <w:r w:rsidRPr="005C20F1">
              <w:rPr>
                <w:rFonts w:ascii="Times New Roman" w:hAnsi="Times New Roman" w:cs="Times New Roman"/>
                <w:lang w:val="en-IN"/>
              </w:rPr>
              <w:t>A1 × (A2 × A3)</w:t>
            </w:r>
          </w:p>
        </w:tc>
      </w:tr>
    </w:tbl>
    <w:p w14:paraId="4695FDAA" w14:textId="77777777" w:rsidR="005C20F1" w:rsidRDefault="005C20F1" w:rsidP="00322C3E">
      <w:pPr>
        <w:rPr>
          <w:rFonts w:ascii="Times New Roman" w:hAnsi="Times New Roman" w:cs="Times New Roman"/>
          <w:lang w:val="en-IN"/>
        </w:rPr>
      </w:pPr>
    </w:p>
    <w:p w14:paraId="27EF22C7" w14:textId="5D1D42BC" w:rsidR="00322C3E" w:rsidRPr="00322C3E" w:rsidRDefault="00322C3E" w:rsidP="00322C3E">
      <w:pPr>
        <w:rPr>
          <w:rFonts w:ascii="Times New Roman" w:hAnsi="Times New Roman" w:cs="Times New Roman"/>
          <w:lang w:val="en-IN"/>
        </w:rPr>
      </w:pPr>
      <w:r w:rsidRPr="00322C3E">
        <w:rPr>
          <w:rFonts w:ascii="Times New Roman" w:hAnsi="Times New Roman" w:cs="Times New Roman"/>
          <w:lang w:val="en-IN"/>
        </w:rPr>
        <w:t>The project demonstrates how Dynamic Programming reduces unnecessary scalar multiplications by selecting a more efficient multiplication order. It also provides an interactive way to explore the algorithm and test different matrix dimension sequences. Future enhancements may include more detailed visualization of individual split calculations, improved handling of large datasets, and additional testing features.</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AE5129D" w14:textId="77777777" w:rsidR="00322C3E" w:rsidRDefault="00000000" w:rsidP="00322C3E">
      <w:r w:rsidRPr="00BE607C">
        <w:rPr>
          <w:rFonts w:ascii="Times New Roman" w:hAnsi="Times New Roman" w:cs="Times New Roman"/>
          <w:b/>
        </w:rPr>
        <w:t>GitHub Repository Link:</w:t>
      </w:r>
    </w:p>
    <w:p w14:paraId="49F08D7B" w14:textId="4E1EE778" w:rsidR="00775B75" w:rsidRPr="00E969A5" w:rsidRDefault="00E969A5">
      <w:pPr>
        <w:rPr>
          <w:rFonts w:ascii="Times New Roman" w:hAnsi="Times New Roman" w:cs="Times New Roman"/>
          <w:color w:val="4F81BD" w:themeColor="accent1"/>
        </w:rPr>
      </w:pPr>
      <w:r w:rsidRPr="00E969A5">
        <w:rPr>
          <w:rFonts w:ascii="Times New Roman" w:hAnsi="Times New Roman" w:cs="Times New Roman"/>
          <w:color w:val="4F81BD" w:themeColor="accent1"/>
        </w:rPr>
        <w:t>https://github.com/manasa0415/klh-cse-2026-2027-Team20-Dynamic-Programming-Matrix-Chain-Optimizer.gi</w:t>
      </w:r>
      <w:r w:rsidRPr="00E969A5">
        <w:rPr>
          <w:rFonts w:ascii="Times New Roman" w:hAnsi="Times New Roman" w:cs="Times New Roman"/>
          <w:color w:val="4F81BD" w:themeColor="accent1"/>
        </w:rPr>
        <w:t>t</w:t>
      </w:r>
    </w:p>
    <w:p w14:paraId="08CF7104" w14:textId="77777777" w:rsidR="00BA6388"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____________________</w:t>
      </w:r>
    </w:p>
    <w:p w14:paraId="74CC5056" w14:textId="4DD53E9A" w:rsidR="00775B75" w:rsidRPr="00BE607C" w:rsidRDefault="00000000">
      <w:pPr>
        <w:rPr>
          <w:rFonts w:ascii="Times New Roman" w:hAnsi="Times New Roman" w:cs="Times New Roman"/>
        </w:rPr>
      </w:pPr>
      <w:r w:rsidRPr="00BE607C">
        <w:rPr>
          <w:rFonts w:ascii="Segoe UI Symbol" w:hAnsi="Segoe UI Symbol" w:cs="Segoe UI Symbol"/>
        </w:rPr>
        <w:lastRenderedPageBreak/>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8E9012A" w:rsidR="00775B75" w:rsidRPr="00BE607C" w:rsidRDefault="00BE607C">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Anuradha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EB7E98"/>
    <w:multiLevelType w:val="multilevel"/>
    <w:tmpl w:val="9E0A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C3DAA"/>
    <w:multiLevelType w:val="multilevel"/>
    <w:tmpl w:val="B3740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BE0960"/>
    <w:multiLevelType w:val="multilevel"/>
    <w:tmpl w:val="9982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783505154">
    <w:abstractNumId w:val="11"/>
  </w:num>
  <w:num w:numId="11" w16cid:durableId="509636600">
    <w:abstractNumId w:val="10"/>
  </w:num>
  <w:num w:numId="12" w16cid:durableId="4847797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98C"/>
    <w:rsid w:val="0029639D"/>
    <w:rsid w:val="00322C3E"/>
    <w:rsid w:val="00326F90"/>
    <w:rsid w:val="005910A4"/>
    <w:rsid w:val="005C20F1"/>
    <w:rsid w:val="00775B75"/>
    <w:rsid w:val="007B0EBE"/>
    <w:rsid w:val="007E7063"/>
    <w:rsid w:val="00987EE6"/>
    <w:rsid w:val="00AA1D8D"/>
    <w:rsid w:val="00AF0A19"/>
    <w:rsid w:val="00B34D64"/>
    <w:rsid w:val="00B47730"/>
    <w:rsid w:val="00BA6388"/>
    <w:rsid w:val="00BE607C"/>
    <w:rsid w:val="00C55C83"/>
    <w:rsid w:val="00CB0664"/>
    <w:rsid w:val="00D161AD"/>
    <w:rsid w:val="00E969A5"/>
    <w:rsid w:val="00EB1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A6388"/>
    <w:rPr>
      <w:color w:val="0000FF" w:themeColor="hyperlink"/>
      <w:u w:val="single"/>
    </w:rPr>
  </w:style>
  <w:style w:type="character" w:styleId="UnresolvedMention">
    <w:name w:val="Unresolved Mention"/>
    <w:basedOn w:val="DefaultParagraphFont"/>
    <w:uiPriority w:val="99"/>
    <w:semiHidden/>
    <w:unhideWhenUsed/>
    <w:rsid w:val="00BA6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sandeepyadav135360@outlook.com</cp:lastModifiedBy>
  <cp:revision>2</cp:revision>
  <dcterms:created xsi:type="dcterms:W3CDTF">2026-10-12T06:28:00Z</dcterms:created>
  <dcterms:modified xsi:type="dcterms:W3CDTF">2026-10-12T06:28:00Z</dcterms:modified>
  <cp:category/>
</cp:coreProperties>
</file>